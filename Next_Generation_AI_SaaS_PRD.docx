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  <w:br/>
        <w:t>Next-Generation AI SaaS Platform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Goal: </w:t>
      </w:r>
      <w:r>
        <w:t>Build a premium, enterprise-grade AI SaaS platform with exceptional UX, intelligent automation, and enterprise-ready scalability.</w:t>
      </w:r>
    </w:p>
    <w:p>
      <w:pPr>
        <w:pStyle w:val="Heading2"/>
      </w:pPr>
      <w:r>
        <w:t>Vision</w:t>
      </w:r>
    </w:p>
    <w:p>
      <w:r>
        <w:t>Create a beautiful, fast, AI-first SaaS experience that feels premium and effortless.</w:t>
      </w:r>
    </w:p>
    <w:p>
      <w:pPr>
        <w:pStyle w:val="Heading2"/>
      </w:pPr>
      <w:r>
        <w:t>Design Philosophy</w:t>
      </w:r>
    </w:p>
    <w:p>
      <w:r>
        <w:t>Inspired by Linear, Notion, Stripe, Vercel, Framer, Apple, Raycast, Figma.</w:t>
        <w:br/>
        <w:t>Use glassmorphism, aurora gradients, premium typography, smooth motion, layered cards, dark/light themes.</w:t>
      </w:r>
    </w:p>
    <w:p>
      <w:pPr>
        <w:pStyle w:val="Heading2"/>
      </w:pPr>
      <w:r>
        <w:t>Core Features</w:t>
      </w:r>
    </w:p>
    <w:p>
      <w:r>
        <w:t>• Authentication (Email, Google, GitHub, Microsoft, Passkeys, 2FA)</w:t>
        <w:br/>
        <w:t>• Customizable Dashboard</w:t>
        <w:br/>
        <w:t>• AI Copilot on every page</w:t>
        <w:br/>
        <w:t>• Command Palette (Ctrl/Cmd+K)</w:t>
        <w:br/>
        <w:t>• Global AI Search</w:t>
        <w:br/>
        <w:t>• Team Workspaces</w:t>
        <w:br/>
        <w:t>• Real-time Collaboration</w:t>
        <w:br/>
        <w:t>• File Manager with OCR &amp; Versioning</w:t>
        <w:br/>
        <w:t>• Notification Center</w:t>
        <w:br/>
        <w:t>• Billing &amp; Subscription</w:t>
        <w:br/>
        <w:t>• API Keys &amp; Webhooks</w:t>
        <w:br/>
        <w:t>• Analytics &amp; Reports</w:t>
        <w:br/>
        <w:t>• Automation Builder</w:t>
        <w:br/>
        <w:t>• Admin Console</w:t>
        <w:br/>
        <w:t>• Audit Logs</w:t>
        <w:br/>
        <w:t>• Role-Based Access Control</w:t>
      </w:r>
    </w:p>
    <w:p>
      <w:pPr>
        <w:pStyle w:val="Heading2"/>
      </w:pPr>
      <w:r>
        <w:t>AI Features</w:t>
      </w:r>
    </w:p>
    <w:p>
      <w:r>
        <w:t>• Chat with documents</w:t>
        <w:br/>
        <w:t>• Natural language search</w:t>
        <w:br/>
        <w:t>• AI summaries</w:t>
        <w:br/>
        <w:t>• Predictive insights</w:t>
        <w:br/>
        <w:t>• Workflow automation</w:t>
        <w:br/>
        <w:t>• Voice commands</w:t>
        <w:br/>
        <w:t>• AI recommendations</w:t>
        <w:br/>
        <w:t>• Smart onboarding</w:t>
      </w:r>
    </w:p>
    <w:p>
      <w:pPr>
        <w:pStyle w:val="Heading2"/>
      </w:pPr>
      <w:r>
        <w:t>Premium UX</w:t>
      </w:r>
    </w:p>
    <w:p>
      <w:r>
        <w:t>• 60 FPS animations</w:t>
        <w:br/>
        <w:t>• Skeleton loading</w:t>
        <w:br/>
        <w:t>• Optimistic updates</w:t>
        <w:br/>
        <w:t>• Auto-save</w:t>
        <w:br/>
        <w:t>• Undo snackbar</w:t>
        <w:br/>
        <w:t>• Offline support</w:t>
        <w:br/>
        <w:t>• PWA</w:t>
        <w:br/>
        <w:t>• Keyboard shortcuts</w:t>
        <w:br/>
        <w:t>• Micro-interactions</w:t>
        <w:br/>
        <w:t>• Confetti for achievements</w:t>
      </w:r>
    </w:p>
    <w:p>
      <w:pPr>
        <w:pStyle w:val="Heading2"/>
      </w:pPr>
      <w:r>
        <w:t>Security</w:t>
      </w:r>
    </w:p>
    <w:p>
      <w:r>
        <w:t>• SSO</w:t>
        <w:br/>
        <w:t>• Passkeys</w:t>
        <w:br/>
        <w:t>• Encryption</w:t>
        <w:br/>
        <w:t>• Session management</w:t>
        <w:br/>
        <w:t>• Login history</w:t>
        <w:br/>
        <w:t>• Threat monitoring</w:t>
        <w:br/>
        <w:t>• Device management</w:t>
      </w:r>
    </w:p>
    <w:p>
      <w:pPr>
        <w:pStyle w:val="Heading2"/>
      </w:pPr>
      <w:r>
        <w:t>Technology Stack</w:t>
      </w:r>
    </w:p>
    <w:p>
      <w:r>
        <w:t>Frontend: Next.js, React, TypeScript, Tailwind CSS, Framer Motion, GSAP, shadcn/ui</w:t>
        <w:br/>
        <w:t>Backend: Django, Django REST Framework, PostgreSQL, Redis, Celery, WebSockets</w:t>
        <w:br/>
        <w:t>Infrastructure: Docker, Nginx, AWS, Cloudflare, GitHub Actions</w:t>
        <w:br/>
        <w:t>AI: OpenAI/Anthropic/Gemini + Vector Database</w:t>
      </w:r>
    </w:p>
    <w:p>
      <w:pPr>
        <w:pStyle w:val="Heading2"/>
      </w:pPr>
      <w:r>
        <w:t>Performance Goals</w:t>
      </w:r>
    </w:p>
    <w:p>
      <w:r>
        <w:t>• Lighthouse ≥95</w:t>
        <w:br/>
        <w:t>• API latency &lt;150ms</w:t>
        <w:br/>
        <w:t>• Initial load &lt;1.5s</w:t>
        <w:br/>
        <w:t>• WCAG 2.2 AA accessibility</w:t>
        <w:br/>
        <w:t>• Responsive on desktop, tablet, and mobile</w:t>
      </w:r>
    </w:p>
    <w:p>
      <w:pPr>
        <w:pStyle w:val="Heading2"/>
      </w:pPr>
      <w:r>
        <w:t>Success Metrics</w:t>
      </w:r>
    </w:p>
    <w:p>
      <w:r>
        <w:t>• High user retention</w:t>
        <w:br/>
        <w:t>• Fast task completion</w:t>
        <w:br/>
        <w:t>• Premium visual polish</w:t>
        <w:br/>
        <w:t>• Enterprise reliability</w:t>
        <w:br/>
        <w:t>• Seamless AI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